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10 Advanced, Highly Practical Physical Device Inventions</w:t>
      </w:r>
    </w:p>
    <w:p>
      <w:r>
        <w:t>Pushing the boundaries even further, these ideas focus on solving incredibly specific, often overlooked daily frustrations. These projects require a blend of sensors, mechanical action, and a deep understanding of human habits.</w:t>
      </w:r>
      <w:r>
        <w:br/>
        <w:br/>
        <w:t>Here is the next tier of award-winning device prototypes:</w:t>
      </w:r>
    </w:p>
    <w:p>
      <w:pPr>
        <w:pStyle w:val="Heading2"/>
      </w:pPr>
      <w:r>
        <w:t>1. The "Under-Desk" Circulation Pumper</w:t>
      </w:r>
    </w:p>
    <w:p>
      <w:r>
        <w:rPr>
          <w:b/>
        </w:rPr>
        <w:t xml:space="preserve">The Annoying Problem: </w:t>
      </w:r>
      <w:r>
        <w:t>Office workers or students sitting for hours experience "dead leg," poor circulation, or risk Deep Vein Thrombosis (DVT).</w:t>
      </w:r>
    </w:p>
    <w:p>
      <w:r>
        <w:rPr>
          <w:b/>
        </w:rPr>
        <w:t xml:space="preserve">The Device: </w:t>
      </w:r>
      <w:r>
        <w:t>A smart footrest equipped with pressure sensors and a linear actuator. If the device detects the user's feet have been completely stationary for 45 minutes, it slowly tilts up and down, forcing the user to subconsciously flex their calf muscles and pump blood.</w:t>
      </w:r>
    </w:p>
    <w:p>
      <w:pPr>
        <w:pStyle w:val="Heading2"/>
      </w:pPr>
      <w:r>
        <w:t>2. The "Anti-Boil-Over" Pot Sentry</w:t>
      </w:r>
    </w:p>
    <w:p>
      <w:r>
        <w:rPr>
          <w:b/>
        </w:rPr>
        <w:t xml:space="preserve">The Annoying Problem: </w:t>
      </w:r>
      <w:r>
        <w:t>Boiling milk or pasta water foaming up and spilling over the stove, creating a massive burned mess and fire hazard.</w:t>
      </w:r>
    </w:p>
    <w:p>
      <w:r>
        <w:rPr>
          <w:b/>
        </w:rPr>
        <w:t xml:space="preserve">The Device: </w:t>
      </w:r>
      <w:r>
        <w:t>A heat-resistant clip that sits on the edge of a cooking pot. An ultrasonic sensor points downward at the liquid. When the foam rapidly rises toward the rim, it triggers a tiny motorized wedge that physically lifts the pot lid to release steam, while sounding an alarm.</w:t>
      </w:r>
    </w:p>
    <w:p>
      <w:pPr>
        <w:pStyle w:val="Heading2"/>
      </w:pPr>
      <w:r>
        <w:t>3. The "Zero-Vampire" Smart Power Strip</w:t>
      </w:r>
    </w:p>
    <w:p>
      <w:r>
        <w:rPr>
          <w:b/>
        </w:rPr>
        <w:t xml:space="preserve">The Annoying Problem: </w:t>
      </w:r>
      <w:r>
        <w:t>Appliances like TVs and microwaves drain "vampire" power even when turned off (standby mode), costing households hundreds of dollars a year.</w:t>
      </w:r>
    </w:p>
    <w:p>
      <w:r>
        <w:rPr>
          <w:b/>
        </w:rPr>
        <w:t xml:space="preserve">The Device: </w:t>
      </w:r>
      <w:r>
        <w:t>A power strip that monitors the electrical current draw using an ACS712 sensor. When it detects an appliance has entered standby mode (e.g., power draw drops from 50W to 2W), a mechanical relay completely severs the power line. Waving your hand over a nearby IR sensor re-engages the relay to turn it back on.</w:t>
      </w:r>
    </w:p>
    <w:p>
      <w:pPr>
        <w:pStyle w:val="Heading2"/>
      </w:pPr>
      <w:r>
        <w:t>4. Universal Motorized Grip-Assist Sleeve</w:t>
      </w:r>
    </w:p>
    <w:p>
      <w:r>
        <w:rPr>
          <w:b/>
        </w:rPr>
        <w:t xml:space="preserve">The Annoying Problem: </w:t>
      </w:r>
      <w:r>
        <w:t>People with arthritis or elderly individuals struggling to turn round doorknobs or open tight jars.</w:t>
      </w:r>
    </w:p>
    <w:p>
      <w:r>
        <w:rPr>
          <w:b/>
        </w:rPr>
        <w:t xml:space="preserve">The Device: </w:t>
      </w:r>
      <w:r>
        <w:t>A portable, battery-powered rubberized sleeve. You slip it over a doorknob or jar lid. A pressure sensor detects your hand squeezing it slightly, which triggers a high-torque DC motor inside to physically twist the sleeve in that direction, doing the heavy mechanical lifting for the user.</w:t>
      </w:r>
    </w:p>
    <w:p>
      <w:pPr>
        <w:pStyle w:val="Heading2"/>
      </w:pPr>
      <w:r>
        <w:t>5. "Door-Blocker" Memory Mat</w:t>
      </w:r>
    </w:p>
    <w:p>
      <w:r>
        <w:rPr>
          <w:b/>
        </w:rPr>
        <w:t xml:space="preserve">The Annoying Problem: </w:t>
      </w:r>
      <w:r>
        <w:t>Forgetting keys, wallet, or school ID on the way out the door, causing delays and panic.</w:t>
      </w:r>
    </w:p>
    <w:p>
      <w:r>
        <w:rPr>
          <w:b/>
        </w:rPr>
        <w:t xml:space="preserve">The Device: </w:t>
      </w:r>
      <w:r>
        <w:t>A pressure mat placed at the front door. When stepped on, an RFID scanner checks for tags on the user's keys and wallet. If they aren't detected within 1 meter, a small motorized deadbolt momentarily locks the door handle, forcing the person to stop, and a speaker asks, "Got your keys?"</w:t>
      </w:r>
    </w:p>
    <w:p>
      <w:pPr>
        <w:pStyle w:val="Heading2"/>
      </w:pPr>
      <w:r>
        <w:t>6. Rapid Umbrella Dryer Tube</w:t>
      </w:r>
    </w:p>
    <w:p>
      <w:r>
        <w:rPr>
          <w:b/>
        </w:rPr>
        <w:t xml:space="preserve">The Annoying Problem: </w:t>
      </w:r>
      <w:r>
        <w:t>Bringing wet umbrellas indoors creates massive slip-and-fall hazards on smooth floors in schools and homes.</w:t>
      </w:r>
    </w:p>
    <w:p>
      <w:r>
        <w:rPr>
          <w:b/>
        </w:rPr>
        <w:t xml:space="preserve">The Device: </w:t>
      </w:r>
      <w:r>
        <w:t>A PVC pipe stand with a moisture sensor at the bottom. When a dripping umbrella is inserted, a powerful PC fan and a small PTC heating element turn on, blasting warm air up through the umbrella fabric until the humidity sensor detects it is completely dry, at which point it shuts off.</w:t>
      </w:r>
    </w:p>
    <w:p>
      <w:pPr>
        <w:pStyle w:val="Heading2"/>
      </w:pPr>
      <w:r>
        <w:t>7. Thermal-Regulating Sleep Pad</w:t>
      </w:r>
    </w:p>
    <w:p>
      <w:r>
        <w:rPr>
          <w:b/>
        </w:rPr>
        <w:t xml:space="preserve">The Annoying Problem: </w:t>
      </w:r>
      <w:r>
        <w:t>Pillows getting too hot at night, forcing you to constantly flip them, which disrupts deep sleep.</w:t>
      </w:r>
    </w:p>
    <w:p>
      <w:r>
        <w:rPr>
          <w:b/>
        </w:rPr>
        <w:t xml:space="preserve">The Device: </w:t>
      </w:r>
      <w:r>
        <w:t>A thin mat placed under the pillowcase with a DHT11 temperature sensor. When it detects body heat exceeding a comfort threshold, it activates a silent, tiny piezoelectric pump that circulates room-temperature water through micro-tubes in the mat, actively cooling the pillow.</w:t>
      </w:r>
    </w:p>
    <w:p>
      <w:pPr>
        <w:pStyle w:val="Heading2"/>
      </w:pPr>
      <w:r>
        <w:t>8. Hygienic One-Handed Towel Dispenser</w:t>
      </w:r>
    </w:p>
    <w:p>
      <w:r>
        <w:rPr>
          <w:b/>
        </w:rPr>
        <w:t xml:space="preserve">The Annoying Problem: </w:t>
      </w:r>
      <w:r>
        <w:t>Struggling to tear a single paper towel with one wet hand, usually resulting in unrolling half the roll or tearing it unevenly.</w:t>
      </w:r>
    </w:p>
    <w:p>
      <w:r>
        <w:rPr>
          <w:b/>
        </w:rPr>
        <w:t xml:space="preserve">The Device: </w:t>
      </w:r>
      <w:r>
        <w:t>An IR sensor detects a hand and a stepper motor dispenses exactly one sheet. Crucially, a secondary motorized clamp drops down to securely hold the perforation line tightly, allowing the user to easily rip the sheet off with a single wet hand without pulling the rest of the roll.</w:t>
      </w:r>
    </w:p>
    <w:p>
      <w:pPr>
        <w:pStyle w:val="Heading2"/>
      </w:pPr>
      <w:r>
        <w:t>9. Smart Compacting Public Bin</w:t>
      </w:r>
    </w:p>
    <w:p>
      <w:r>
        <w:rPr>
          <w:b/>
        </w:rPr>
        <w:t xml:space="preserve">The Annoying Problem: </w:t>
      </w:r>
      <w:r>
        <w:t>Trash bins in schools or parks overflowing, spilling garbage onto the ground, and attracting pests before janitors can empty them.</w:t>
      </w:r>
    </w:p>
    <w:p>
      <w:r>
        <w:rPr>
          <w:b/>
        </w:rPr>
        <w:t xml:space="preserve">The Device: </w:t>
      </w:r>
      <w:r>
        <w:t>An ultrasonic sensor detects when the bin is 90% full. A linear actuator (motorized piston) installed in the lid pushes down to safely compact the trash, instantly increasing the bin's capacity by 40% and reducing the frequency of garbage collection trips.</w:t>
      </w:r>
    </w:p>
    <w:p>
      <w:pPr>
        <w:pStyle w:val="Heading2"/>
      </w:pPr>
      <w:r>
        <w:t>10. Anti-Theft "Trapdoor" Mailbox</w:t>
      </w:r>
    </w:p>
    <w:p>
      <w:r>
        <w:rPr>
          <w:b/>
        </w:rPr>
        <w:t xml:space="preserve">The Annoying Problem: </w:t>
      </w:r>
      <w:r>
        <w:t>Porch pirates stealing small packages or sensitive mail from standard unlocked mailboxes.</w:t>
      </w:r>
    </w:p>
    <w:p>
      <w:r>
        <w:rPr>
          <w:b/>
        </w:rPr>
        <w:t xml:space="preserve">The Device: </w:t>
      </w:r>
      <w:r>
        <w:t>When the postman drops mail into the top slot, an optical break-beam sensor detects it. A servo immediately drops a trapdoor, sliding the mail into a secure, locked lower compartment. The trapdoor closes, and the lower compartment can only be opened by scanning the homeowner's personal RFID keychain.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