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Truly Novel, Unmade Physical Device Projects</w:t>
      </w:r>
    </w:p>
    <w:p>
      <w:r>
        <w:t xml:space="preserve">If you want to move away from the standard "smart dustbins" and "obstacle-avoiding robots," you need to solve </w:t>
      </w:r>
      <w:r>
        <w:rPr>
          <w:b/>
        </w:rPr>
        <w:t>highly specific, annoying, everyday problems</w:t>
      </w:r>
      <w:r>
        <w:t xml:space="preserve"> with a physical, mechanical device—just like your fridge camera concept.</w:t>
        <w:br/>
        <w:br/>
        <w:t>Here are 10 original, "never-seen-before" device ideas that combine Arduino, sensors, and mechanical action (like motors or servos) to solve real problems.</w:t>
      </w:r>
    </w:p>
    <w:p>
      <w:pPr>
        <w:pStyle w:val="Heading2"/>
      </w:pPr>
      <w:r>
        <w:t>1. The "Mildew-Free" Washing Machine Auto-Opener</w:t>
      </w:r>
    </w:p>
    <w:p>
      <w:r>
        <w:rPr>
          <w:b/>
        </w:rPr>
        <w:t xml:space="preserve">The Annoying Problem: </w:t>
      </w:r>
      <w:r>
        <w:t>Forgetting wet clothes in the washing machine, which leads to them smelling like mildew and needing a re-wash.</w:t>
      </w:r>
    </w:p>
    <w:p>
      <w:r>
        <w:rPr>
          <w:b/>
        </w:rPr>
        <w:t xml:space="preserve">The Device: </w:t>
      </w:r>
      <w:r>
        <w:t>An Arduino attached to the outside of the machine with a vibration sensor. It detects when the spin cycle ends (vibrations stop). If the door isn't opened manually within 30 minutes, a small servo-powered mechanical arm pushes the washer door open a few inches to let the humidity out, and sends an alert to your phone.</w:t>
      </w:r>
    </w:p>
    <w:p>
      <w:pPr>
        <w:pStyle w:val="Heading2"/>
      </w:pPr>
      <w:r>
        <w:t>2. Backpack Load Balancer (Scoliosis Preventer)</w:t>
      </w:r>
    </w:p>
    <w:p>
      <w:r>
        <w:rPr>
          <w:b/>
        </w:rPr>
        <w:t xml:space="preserve">The Annoying Problem: </w:t>
      </w:r>
      <w:r>
        <w:t>Students carrying heavy backpacks on just one shoulder, leading to spine misalignment and back pain.</w:t>
      </w:r>
    </w:p>
    <w:p>
      <w:r>
        <w:rPr>
          <w:b/>
        </w:rPr>
        <w:t xml:space="preserve">The Device: </w:t>
      </w:r>
      <w:r>
        <w:t>A pair of smart strap covers containing Force-Sensitive Resistors (FSRs). If the Arduino detects that 100% of the weight is on the right strap and 0% is on the left strap for more than 1 minute while walking, a small haptic motor in the strap vibrates annoyingly until the student puts both straps on.</w:t>
      </w:r>
    </w:p>
    <w:p>
      <w:pPr>
        <w:pStyle w:val="Heading2"/>
      </w:pPr>
      <w:r>
        <w:t>3. Thermal-Sensing Spoon Clip for Babies/Elderly</w:t>
      </w:r>
    </w:p>
    <w:p>
      <w:r>
        <w:rPr>
          <w:b/>
        </w:rPr>
        <w:t xml:space="preserve">The Annoying Problem: </w:t>
      </w:r>
      <w:r>
        <w:t>Burning your mouth on hot soup or baby food because you can't accurately gauge the temperature.</w:t>
      </w:r>
    </w:p>
    <w:p>
      <w:r>
        <w:rPr>
          <w:b/>
        </w:rPr>
        <w:t xml:space="preserve">The Device: </w:t>
      </w:r>
      <w:r>
        <w:t>A tiny, waterproof clip that attaches to any regular spoon. It uses a non-contact MLX90614 infrared temperature sensor pointing at the bowl of the spoon. A tiny LED on the handle glows bright Red if the food is &gt; 45°C (burn hazard), and Green when it's safe to eat.</w:t>
      </w:r>
    </w:p>
    <w:p>
      <w:pPr>
        <w:pStyle w:val="Heading2"/>
      </w:pPr>
      <w:r>
        <w:t>4. The "Anti-Burn" Smart Ironing Rest</w:t>
      </w:r>
    </w:p>
    <w:p>
      <w:r>
        <w:rPr>
          <w:b/>
        </w:rPr>
        <w:t xml:space="preserve">The Annoying Problem: </w:t>
      </w:r>
      <w:r>
        <w:t>Getting distracted while ironing and burning a hole through an expensive shirt (or starting a fire).</w:t>
      </w:r>
    </w:p>
    <w:p>
      <w:r>
        <w:rPr>
          <w:b/>
        </w:rPr>
        <w:t xml:space="preserve">The Device: </w:t>
      </w:r>
      <w:r>
        <w:t>A smart resting pad for the iron. If the iron is placed face-down on the fabric, an IR sensor detects the immense heat. If it stays completely still for more than 5 seconds, a high-torque servo physically deploys a kickstand that pops the iron up into the air, away from the fabric.</w:t>
      </w:r>
    </w:p>
    <w:p>
      <w:pPr>
        <w:pStyle w:val="Heading2"/>
      </w:pPr>
      <w:r>
        <w:t>5. Shower "Cold-Water" Saver Valve</w:t>
      </w:r>
    </w:p>
    <w:p>
      <w:r>
        <w:rPr>
          <w:b/>
        </w:rPr>
        <w:t xml:space="preserve">The Annoying Problem: </w:t>
      </w:r>
      <w:r>
        <w:t>Turning on the shower and letting gallons of perfectly clean, cold water go down the drain while waiting for it to get hot.</w:t>
      </w:r>
    </w:p>
    <w:p>
      <w:r>
        <w:rPr>
          <w:b/>
        </w:rPr>
        <w:t xml:space="preserve">The Device: </w:t>
      </w:r>
      <w:r>
        <w:t>A small motorized valve installed between the pipe and the showerhead, with a waterproof temperature sensor. When you turn the shower on, the device diverts the cold water through a tube into a bucket (for watering plants). Once the water hits 38°C (100°F), the valve clicks and redirects the hot water to the showerhead.</w:t>
      </w:r>
    </w:p>
    <w:p>
      <w:pPr>
        <w:pStyle w:val="Heading2"/>
      </w:pPr>
      <w:r>
        <w:t>6. Rain-Detecting Automated Clothesline Retractor</w:t>
      </w:r>
    </w:p>
    <w:p>
      <w:r>
        <w:rPr>
          <w:b/>
        </w:rPr>
        <w:t xml:space="preserve">The Annoying Problem: </w:t>
      </w:r>
      <w:r>
        <w:t>Hanging clothes out to dry, leaving the house, and a sudden rainstorm ruins them.</w:t>
      </w:r>
    </w:p>
    <w:p>
      <w:r>
        <w:rPr>
          <w:b/>
        </w:rPr>
        <w:t xml:space="preserve">The Device: </w:t>
      </w:r>
      <w:r>
        <w:t>A motorized pulley system attached to a clothesline. A highly sensitive water-drop sensor is placed on top of the pole. The second a raindrop hits it, a DC motor spins rapidly, pulling the clothesline inward so all the hanging clothes slide under a small waterproof awning.</w:t>
      </w:r>
    </w:p>
    <w:p>
      <w:pPr>
        <w:pStyle w:val="Heading2"/>
      </w:pPr>
      <w:r>
        <w:t>7. Acoustic Anxiety Dog Crate</w:t>
      </w:r>
    </w:p>
    <w:p>
      <w:r>
        <w:rPr>
          <w:b/>
        </w:rPr>
        <w:t xml:space="preserve">The Annoying Problem: </w:t>
      </w:r>
      <w:r>
        <w:t>Dogs suffering from severe anxiety and panic attacks during thunderstorms or neighborhood fireworks.</w:t>
      </w:r>
    </w:p>
    <w:p>
      <w:r>
        <w:rPr>
          <w:b/>
        </w:rPr>
        <w:t xml:space="preserve">The Device: </w:t>
      </w:r>
      <w:r>
        <w:t>A modified dog crate equipped with a sound sensor (microphone). When it detects sudden, loud decibel spikes outside (thunder), a motor automatically drops an acoustic, sound-dampening blanket flap over the crate door, and an MP3 module automatically starts playing low-volume, calming white noise inside the crate.</w:t>
      </w:r>
    </w:p>
    <w:p>
      <w:pPr>
        <w:pStyle w:val="Heading2"/>
      </w:pPr>
      <w:r>
        <w:t>8. Un-Tippable Smart Desk Coaster</w:t>
      </w:r>
    </w:p>
    <w:p>
      <w:r>
        <w:rPr>
          <w:b/>
        </w:rPr>
        <w:t xml:space="preserve">The Annoying Problem: </w:t>
      </w:r>
      <w:r>
        <w:t>Accidentally knocking over a cup of coffee and ruining a laptop.</w:t>
      </w:r>
    </w:p>
    <w:p>
      <w:r>
        <w:rPr>
          <w:b/>
        </w:rPr>
        <w:t xml:space="preserve">The Device: </w:t>
      </w:r>
      <w:r>
        <w:t>A coaster with a pressure sensor and a micro-vacuum pump (or electromagnet). When you put a mug down, the coaster locks itself to the desk. If you hit it from the side, it won't budge. But if you grab the mug to take a drink (releasing the pressure switch), it instantly unlocks.</w:t>
      </w:r>
    </w:p>
    <w:p>
      <w:pPr>
        <w:pStyle w:val="Heading2"/>
      </w:pPr>
      <w:r>
        <w:t>9. The "Fresh Fridge" Ethylene Gas Extractor</w:t>
      </w:r>
    </w:p>
    <w:p>
      <w:r>
        <w:rPr>
          <w:b/>
        </w:rPr>
        <w:t xml:space="preserve">The Annoying Problem: </w:t>
      </w:r>
      <w:r>
        <w:t>Fruits like bananas release ethylene gas as they ripen, which gets trapped in the fridge crisper drawer and makes all your other vegetables rot much faster.</w:t>
      </w:r>
    </w:p>
    <w:p>
      <w:r>
        <w:rPr>
          <w:b/>
        </w:rPr>
        <w:t xml:space="preserve">The Device: </w:t>
      </w:r>
      <w:r>
        <w:t>A small device inside the crisper drawer uses an MQ-series gas sensor tuned to detect ethylene. When levels get high, it triggers a mini exhaust fan that pushes the air through an active carbon filter, extending the life of all produce in the drawer by weeks.</w:t>
      </w:r>
    </w:p>
    <w:p>
      <w:pPr>
        <w:pStyle w:val="Heading2"/>
      </w:pPr>
      <w:r>
        <w:t>10. "No-Burn" Hair Straightener Holster</w:t>
      </w:r>
    </w:p>
    <w:p>
      <w:r>
        <w:rPr>
          <w:b/>
        </w:rPr>
        <w:t xml:space="preserve">The Annoying Problem: </w:t>
      </w:r>
      <w:r>
        <w:t>The sheer panic of leaving the house and wondering, "Did I leave my hair straightener plugged in?"</w:t>
      </w:r>
    </w:p>
    <w:p>
      <w:r>
        <w:rPr>
          <w:b/>
        </w:rPr>
        <w:t xml:space="preserve">The Device: </w:t>
      </w:r>
      <w:r>
        <w:t>A heat-proof holster/stand for the bathroom. If the straightener is placed inside and the internal IR sensor reads &gt; 150°C for more than 15 minutes without the tool being moved, a mechanical arm attached to the wall socket physically yanks the plug out of the wall.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